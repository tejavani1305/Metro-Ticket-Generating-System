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6EE9" w14:textId="77777777" w:rsidR="003A11C1" w:rsidRDefault="0032469C" w:rsidP="002506AA">
      <w:r>
        <w:rPr>
          <w:b/>
          <w:sz w:val="36"/>
        </w:rPr>
        <w:t>Project Development – User Acceptance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3A11C1" w14:paraId="13AF41E2" w14:textId="77777777">
        <w:tc>
          <w:tcPr>
            <w:tcW w:w="5184" w:type="dxa"/>
          </w:tcPr>
          <w:p w14:paraId="10F2C2F4" w14:textId="77777777" w:rsidR="003A11C1" w:rsidRDefault="0032469C">
            <w:r>
              <w:t>Date</w:t>
            </w:r>
          </w:p>
        </w:tc>
        <w:tc>
          <w:tcPr>
            <w:tcW w:w="5184" w:type="dxa"/>
          </w:tcPr>
          <w:p w14:paraId="4C2DCA1B" w14:textId="5D225EC7" w:rsidR="003A11C1" w:rsidRDefault="002506AA">
            <w:r>
              <w:t>4</w:t>
            </w:r>
            <w:r w:rsidR="0032469C">
              <w:t xml:space="preserve"> September 2026</w:t>
            </w:r>
          </w:p>
        </w:tc>
      </w:tr>
      <w:tr w:rsidR="003A11C1" w14:paraId="0071323C" w14:textId="77777777">
        <w:tc>
          <w:tcPr>
            <w:tcW w:w="5184" w:type="dxa"/>
          </w:tcPr>
          <w:p w14:paraId="457F26EF" w14:textId="77777777" w:rsidR="003A11C1" w:rsidRDefault="0032469C">
            <w:r>
              <w:t>Student Name</w:t>
            </w:r>
          </w:p>
        </w:tc>
        <w:tc>
          <w:tcPr>
            <w:tcW w:w="5184" w:type="dxa"/>
          </w:tcPr>
          <w:p w14:paraId="3A0582A1" w14:textId="6B9F782E" w:rsidR="003A11C1" w:rsidRDefault="002506AA">
            <w:proofErr w:type="spellStart"/>
            <w:r w:rsidRPr="00D93C07">
              <w:t>Pulibanti</w:t>
            </w:r>
            <w:proofErr w:type="spellEnd"/>
            <w:r w:rsidRPr="00D93C07">
              <w:t xml:space="preserve"> </w:t>
            </w:r>
            <w:proofErr w:type="spellStart"/>
            <w:r w:rsidRPr="00D93C07">
              <w:t>Tejavani</w:t>
            </w:r>
            <w:proofErr w:type="spellEnd"/>
          </w:p>
        </w:tc>
      </w:tr>
      <w:tr w:rsidR="003A11C1" w14:paraId="7E282710" w14:textId="77777777">
        <w:tc>
          <w:tcPr>
            <w:tcW w:w="5184" w:type="dxa"/>
          </w:tcPr>
          <w:p w14:paraId="11A0CFD0" w14:textId="77777777" w:rsidR="003A11C1" w:rsidRDefault="0032469C">
            <w:r>
              <w:t>Project Name</w:t>
            </w:r>
          </w:p>
        </w:tc>
        <w:tc>
          <w:tcPr>
            <w:tcW w:w="5184" w:type="dxa"/>
          </w:tcPr>
          <w:p w14:paraId="615111E3" w14:textId="51733AAB" w:rsidR="003A11C1" w:rsidRDefault="002506AA">
            <w:r w:rsidRPr="00D93C07">
              <w:t>Metro Ticket Generating System</w:t>
            </w:r>
          </w:p>
        </w:tc>
      </w:tr>
      <w:tr w:rsidR="003A11C1" w14:paraId="5DE9020B" w14:textId="77777777">
        <w:tc>
          <w:tcPr>
            <w:tcW w:w="5184" w:type="dxa"/>
          </w:tcPr>
          <w:p w14:paraId="656F810E" w14:textId="77777777" w:rsidR="003A11C1" w:rsidRDefault="0032469C">
            <w:r>
              <w:t>Maximum Marks</w:t>
            </w:r>
          </w:p>
        </w:tc>
        <w:tc>
          <w:tcPr>
            <w:tcW w:w="5184" w:type="dxa"/>
          </w:tcPr>
          <w:p w14:paraId="01B6D3D3" w14:textId="77777777" w:rsidR="003A11C1" w:rsidRDefault="003A11C1"/>
        </w:tc>
      </w:tr>
    </w:tbl>
    <w:p w14:paraId="4F004946" w14:textId="77777777" w:rsidR="003A11C1" w:rsidRDefault="003A11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3A11C1" w14:paraId="05AAC522" w14:textId="77777777">
        <w:tc>
          <w:tcPr>
            <w:tcW w:w="2592" w:type="dxa"/>
            <w:shd w:val="clear" w:color="auto" w:fill="D9EAF7"/>
          </w:tcPr>
          <w:p w14:paraId="5907D4C6" w14:textId="77777777" w:rsidR="003A11C1" w:rsidRDefault="0032469C">
            <w:r>
              <w:t>UAT ID</w:t>
            </w:r>
          </w:p>
        </w:tc>
        <w:tc>
          <w:tcPr>
            <w:tcW w:w="2592" w:type="dxa"/>
            <w:shd w:val="clear" w:color="auto" w:fill="D9EAF7"/>
          </w:tcPr>
          <w:p w14:paraId="1C7AA1AC" w14:textId="77777777" w:rsidR="003A11C1" w:rsidRDefault="0032469C">
            <w:r>
              <w:t>Scenario</w:t>
            </w:r>
          </w:p>
        </w:tc>
        <w:tc>
          <w:tcPr>
            <w:tcW w:w="2592" w:type="dxa"/>
            <w:shd w:val="clear" w:color="auto" w:fill="D9EAF7"/>
          </w:tcPr>
          <w:p w14:paraId="279912FC" w14:textId="77777777" w:rsidR="003A11C1" w:rsidRDefault="0032469C">
            <w:r>
              <w:t>Acceptance Criteria</w:t>
            </w:r>
          </w:p>
        </w:tc>
        <w:tc>
          <w:tcPr>
            <w:tcW w:w="2592" w:type="dxa"/>
            <w:shd w:val="clear" w:color="auto" w:fill="D9EAF7"/>
          </w:tcPr>
          <w:p w14:paraId="367A1CAC" w14:textId="77777777" w:rsidR="003A11C1" w:rsidRDefault="0032469C">
            <w:r>
              <w:t>Result</w:t>
            </w:r>
          </w:p>
        </w:tc>
      </w:tr>
      <w:tr w:rsidR="003A11C1" w14:paraId="5798FAE6" w14:textId="77777777">
        <w:tc>
          <w:tcPr>
            <w:tcW w:w="2592" w:type="dxa"/>
          </w:tcPr>
          <w:p w14:paraId="03596A3E" w14:textId="77777777" w:rsidR="003A11C1" w:rsidRDefault="0032469C">
            <w:r>
              <w:t>UAT-01</w:t>
            </w:r>
          </w:p>
        </w:tc>
        <w:tc>
          <w:tcPr>
            <w:tcW w:w="2592" w:type="dxa"/>
          </w:tcPr>
          <w:p w14:paraId="184D8B8A" w14:textId="1C00B35D" w:rsidR="003A11C1" w:rsidRDefault="002506AA">
            <w:r w:rsidRPr="002506AA">
              <w:t>Open Service Portal</w:t>
            </w:r>
          </w:p>
        </w:tc>
        <w:tc>
          <w:tcPr>
            <w:tcW w:w="2592" w:type="dxa"/>
          </w:tcPr>
          <w:p w14:paraId="71EEFDC1" w14:textId="2427F195" w:rsidR="003A11C1" w:rsidRDefault="002506AA">
            <w:r w:rsidRPr="002506AA">
              <w:t>Metro portal is accessible</w:t>
            </w:r>
          </w:p>
        </w:tc>
        <w:tc>
          <w:tcPr>
            <w:tcW w:w="2592" w:type="dxa"/>
          </w:tcPr>
          <w:p w14:paraId="7889C008" w14:textId="77777777" w:rsidR="003A11C1" w:rsidRDefault="0032469C">
            <w:r>
              <w:t>Accepted</w:t>
            </w:r>
          </w:p>
        </w:tc>
      </w:tr>
      <w:tr w:rsidR="003A11C1" w14:paraId="11B19B92" w14:textId="77777777">
        <w:tc>
          <w:tcPr>
            <w:tcW w:w="2592" w:type="dxa"/>
          </w:tcPr>
          <w:p w14:paraId="22DE3D79" w14:textId="77777777" w:rsidR="003A11C1" w:rsidRDefault="0032469C">
            <w:r>
              <w:t>UAT-02</w:t>
            </w:r>
          </w:p>
        </w:tc>
        <w:tc>
          <w:tcPr>
            <w:tcW w:w="2592" w:type="dxa"/>
          </w:tcPr>
          <w:p w14:paraId="42E8FE5C" w14:textId="3BA4F8A7" w:rsidR="003A11C1" w:rsidRDefault="002506AA">
            <w:r w:rsidRPr="002506AA">
              <w:t>Find Metro Ticket Booking</w:t>
            </w:r>
          </w:p>
        </w:tc>
        <w:tc>
          <w:tcPr>
            <w:tcW w:w="2592" w:type="dxa"/>
          </w:tcPr>
          <w:p w14:paraId="7F72DA1F" w14:textId="55AA7816" w:rsidR="003A11C1" w:rsidRDefault="002506AA">
            <w:r w:rsidRPr="002506AA">
              <w:t>Book a Metro Ticket option is visible</w:t>
            </w:r>
          </w:p>
        </w:tc>
        <w:tc>
          <w:tcPr>
            <w:tcW w:w="2592" w:type="dxa"/>
          </w:tcPr>
          <w:p w14:paraId="7426DB22" w14:textId="77777777" w:rsidR="003A11C1" w:rsidRDefault="0032469C">
            <w:r>
              <w:t>Accepted</w:t>
            </w:r>
          </w:p>
        </w:tc>
      </w:tr>
      <w:tr w:rsidR="003A11C1" w14:paraId="6D1B61CD" w14:textId="77777777">
        <w:tc>
          <w:tcPr>
            <w:tcW w:w="2592" w:type="dxa"/>
          </w:tcPr>
          <w:p w14:paraId="65A9D906" w14:textId="77777777" w:rsidR="003A11C1" w:rsidRDefault="0032469C">
            <w:r>
              <w:t>UAT-03</w:t>
            </w:r>
          </w:p>
        </w:tc>
        <w:tc>
          <w:tcPr>
            <w:tcW w:w="2592" w:type="dxa"/>
          </w:tcPr>
          <w:p w14:paraId="3FF7A2BB" w14:textId="18354493" w:rsidR="003A11C1" w:rsidRDefault="002506AA">
            <w:r w:rsidRPr="002506AA">
              <w:t>Open Ticket Form</w:t>
            </w:r>
          </w:p>
        </w:tc>
        <w:tc>
          <w:tcPr>
            <w:tcW w:w="2592" w:type="dxa"/>
          </w:tcPr>
          <w:p w14:paraId="1A2ABAD3" w14:textId="271F51E1" w:rsidR="003A11C1" w:rsidRDefault="002506AA">
            <w:r w:rsidRPr="002506AA">
              <w:t>Metro ticket form opens successfully</w:t>
            </w:r>
          </w:p>
        </w:tc>
        <w:tc>
          <w:tcPr>
            <w:tcW w:w="2592" w:type="dxa"/>
          </w:tcPr>
          <w:p w14:paraId="744DF0CA" w14:textId="77777777" w:rsidR="003A11C1" w:rsidRDefault="0032469C">
            <w:r>
              <w:t>Accepted</w:t>
            </w:r>
          </w:p>
        </w:tc>
      </w:tr>
      <w:tr w:rsidR="003A11C1" w14:paraId="6C8E2124" w14:textId="77777777">
        <w:tc>
          <w:tcPr>
            <w:tcW w:w="2592" w:type="dxa"/>
          </w:tcPr>
          <w:p w14:paraId="4E83EF61" w14:textId="77777777" w:rsidR="003A11C1" w:rsidRDefault="0032469C">
            <w:r>
              <w:t>UAT-04</w:t>
            </w:r>
          </w:p>
        </w:tc>
        <w:tc>
          <w:tcPr>
            <w:tcW w:w="2592" w:type="dxa"/>
          </w:tcPr>
          <w:p w14:paraId="36834A75" w14:textId="0CB3ED31" w:rsidR="003A11C1" w:rsidRDefault="002506AA">
            <w:r w:rsidRPr="002506AA">
              <w:t>Select Starting Station</w:t>
            </w:r>
          </w:p>
        </w:tc>
        <w:tc>
          <w:tcPr>
            <w:tcW w:w="2592" w:type="dxa"/>
          </w:tcPr>
          <w:p w14:paraId="65CC4BC2" w14:textId="661EFC30" w:rsidR="003A11C1" w:rsidRDefault="002506AA">
            <w:r w:rsidRPr="002506AA">
              <w:t>Starting station can be selected</w:t>
            </w:r>
          </w:p>
        </w:tc>
        <w:tc>
          <w:tcPr>
            <w:tcW w:w="2592" w:type="dxa"/>
          </w:tcPr>
          <w:p w14:paraId="698348D6" w14:textId="77777777" w:rsidR="003A11C1" w:rsidRDefault="0032469C">
            <w:r>
              <w:t>Accepted</w:t>
            </w:r>
          </w:p>
        </w:tc>
      </w:tr>
      <w:tr w:rsidR="003A11C1" w14:paraId="0B2ADFF6" w14:textId="77777777">
        <w:tc>
          <w:tcPr>
            <w:tcW w:w="2592" w:type="dxa"/>
          </w:tcPr>
          <w:p w14:paraId="239A5565" w14:textId="77777777" w:rsidR="003A11C1" w:rsidRDefault="0032469C">
            <w:r>
              <w:t>UAT-05</w:t>
            </w:r>
          </w:p>
        </w:tc>
        <w:tc>
          <w:tcPr>
            <w:tcW w:w="2592" w:type="dxa"/>
          </w:tcPr>
          <w:p w14:paraId="72CACC25" w14:textId="73DE3BB7" w:rsidR="003A11C1" w:rsidRDefault="002506AA">
            <w:r w:rsidRPr="002506AA">
              <w:t>Select Destination Station</w:t>
            </w:r>
          </w:p>
        </w:tc>
        <w:tc>
          <w:tcPr>
            <w:tcW w:w="2592" w:type="dxa"/>
          </w:tcPr>
          <w:p w14:paraId="69069A14" w14:textId="788A50C8" w:rsidR="003A11C1" w:rsidRDefault="002506AA">
            <w:r w:rsidRPr="002506AA">
              <w:t>Destination station is displayed correctly</w:t>
            </w:r>
          </w:p>
        </w:tc>
        <w:tc>
          <w:tcPr>
            <w:tcW w:w="2592" w:type="dxa"/>
          </w:tcPr>
          <w:p w14:paraId="3D51EE2C" w14:textId="77777777" w:rsidR="003A11C1" w:rsidRDefault="0032469C">
            <w:r>
              <w:t>Accepted</w:t>
            </w:r>
          </w:p>
        </w:tc>
      </w:tr>
      <w:tr w:rsidR="003A11C1" w14:paraId="28CC162C" w14:textId="77777777">
        <w:tc>
          <w:tcPr>
            <w:tcW w:w="2592" w:type="dxa"/>
          </w:tcPr>
          <w:p w14:paraId="06DE88E8" w14:textId="77777777" w:rsidR="003A11C1" w:rsidRDefault="0032469C">
            <w:r>
              <w:t>UAT-06</w:t>
            </w:r>
          </w:p>
        </w:tc>
        <w:tc>
          <w:tcPr>
            <w:tcW w:w="2592" w:type="dxa"/>
          </w:tcPr>
          <w:p w14:paraId="2236EA06" w14:textId="4605A7E4" w:rsidR="003A11C1" w:rsidRDefault="002506AA">
            <w:r w:rsidRPr="002506AA">
              <w:t>Select Journey Type</w:t>
            </w:r>
          </w:p>
        </w:tc>
        <w:tc>
          <w:tcPr>
            <w:tcW w:w="2592" w:type="dxa"/>
          </w:tcPr>
          <w:p w14:paraId="2FBCB56F" w14:textId="0BD4228D" w:rsidR="003A11C1" w:rsidRDefault="002506AA">
            <w:r w:rsidRPr="002506AA">
              <w:t>Single/Return journey option works correctly</w:t>
            </w:r>
          </w:p>
        </w:tc>
        <w:tc>
          <w:tcPr>
            <w:tcW w:w="2592" w:type="dxa"/>
          </w:tcPr>
          <w:p w14:paraId="75892136" w14:textId="77777777" w:rsidR="003A11C1" w:rsidRDefault="0032469C">
            <w:r>
              <w:t>Accepted</w:t>
            </w:r>
          </w:p>
        </w:tc>
      </w:tr>
      <w:tr w:rsidR="003A11C1" w14:paraId="1825DEFA" w14:textId="77777777">
        <w:tc>
          <w:tcPr>
            <w:tcW w:w="2592" w:type="dxa"/>
          </w:tcPr>
          <w:p w14:paraId="387B4BB5" w14:textId="77777777" w:rsidR="003A11C1" w:rsidRDefault="0032469C">
            <w:r>
              <w:t>UAT-07</w:t>
            </w:r>
          </w:p>
        </w:tc>
        <w:tc>
          <w:tcPr>
            <w:tcW w:w="2592" w:type="dxa"/>
          </w:tcPr>
          <w:p w14:paraId="6D1441A8" w14:textId="749308FE" w:rsidR="003A11C1" w:rsidRDefault="002506AA">
            <w:r w:rsidRPr="002506AA">
              <w:t>Enter Passenger Count</w:t>
            </w:r>
          </w:p>
        </w:tc>
        <w:tc>
          <w:tcPr>
            <w:tcW w:w="2592" w:type="dxa"/>
          </w:tcPr>
          <w:p w14:paraId="3D27C13E" w14:textId="75B26BE3" w:rsidR="003A11C1" w:rsidRDefault="002506AA">
            <w:r w:rsidRPr="002506AA">
              <w:t>Passenger count is accepted correctly</w:t>
            </w:r>
          </w:p>
        </w:tc>
        <w:tc>
          <w:tcPr>
            <w:tcW w:w="2592" w:type="dxa"/>
          </w:tcPr>
          <w:p w14:paraId="392D4110" w14:textId="77777777" w:rsidR="003A11C1" w:rsidRDefault="0032469C">
            <w:r>
              <w:t>Accepted</w:t>
            </w:r>
          </w:p>
        </w:tc>
      </w:tr>
      <w:tr w:rsidR="002506AA" w14:paraId="7B498D92" w14:textId="77777777">
        <w:tc>
          <w:tcPr>
            <w:tcW w:w="2592" w:type="dxa"/>
          </w:tcPr>
          <w:p w14:paraId="41127F08" w14:textId="36497C0C" w:rsidR="002506AA" w:rsidRDefault="002506AA">
            <w:r>
              <w:t>UAT-08</w:t>
            </w:r>
          </w:p>
        </w:tc>
        <w:tc>
          <w:tcPr>
            <w:tcW w:w="2592" w:type="dxa"/>
          </w:tcPr>
          <w:p w14:paraId="7DA039DB" w14:textId="4DC45C78" w:rsidR="002506AA" w:rsidRPr="002506AA" w:rsidRDefault="002506AA">
            <w:r w:rsidRPr="002506AA">
              <w:t>Verify Fare</w:t>
            </w:r>
          </w:p>
        </w:tc>
        <w:tc>
          <w:tcPr>
            <w:tcW w:w="2592" w:type="dxa"/>
          </w:tcPr>
          <w:p w14:paraId="06D8929A" w14:textId="24D21ABC" w:rsidR="002506AA" w:rsidRPr="002506AA" w:rsidRDefault="002506AA">
            <w:r w:rsidRPr="002506AA">
              <w:t>Fare is calculated according to journey details</w:t>
            </w:r>
          </w:p>
        </w:tc>
        <w:tc>
          <w:tcPr>
            <w:tcW w:w="2592" w:type="dxa"/>
          </w:tcPr>
          <w:p w14:paraId="3D7CE427" w14:textId="2E7E3BA7" w:rsidR="002506AA" w:rsidRDefault="002506AA">
            <w:r>
              <w:t>Accepted</w:t>
            </w:r>
          </w:p>
        </w:tc>
      </w:tr>
      <w:tr w:rsidR="002506AA" w14:paraId="40F8CAA3" w14:textId="77777777">
        <w:tc>
          <w:tcPr>
            <w:tcW w:w="2592" w:type="dxa"/>
          </w:tcPr>
          <w:p w14:paraId="6653FAFE" w14:textId="1510DFA2" w:rsidR="002506AA" w:rsidRDefault="002506AA">
            <w:r>
              <w:t>UAT-0</w:t>
            </w:r>
            <w:r>
              <w:t>9</w:t>
            </w:r>
          </w:p>
        </w:tc>
        <w:tc>
          <w:tcPr>
            <w:tcW w:w="2592" w:type="dxa"/>
          </w:tcPr>
          <w:p w14:paraId="3ED0D1B1" w14:textId="69186030" w:rsidR="002506AA" w:rsidRPr="002506AA" w:rsidRDefault="002506AA">
            <w:r w:rsidRPr="002506AA">
              <w:t>Submit Ticket</w:t>
            </w:r>
          </w:p>
        </w:tc>
        <w:tc>
          <w:tcPr>
            <w:tcW w:w="2592" w:type="dxa"/>
          </w:tcPr>
          <w:p w14:paraId="6C0950F5" w14:textId="006960D3" w:rsidR="002506AA" w:rsidRPr="002506AA" w:rsidRDefault="002506AA">
            <w:r w:rsidRPr="002506AA">
              <w:t>Ticket request is created successfully</w:t>
            </w:r>
          </w:p>
        </w:tc>
        <w:tc>
          <w:tcPr>
            <w:tcW w:w="2592" w:type="dxa"/>
          </w:tcPr>
          <w:p w14:paraId="3C73C928" w14:textId="2382B784" w:rsidR="002506AA" w:rsidRDefault="002506AA">
            <w:r>
              <w:t>Accepted</w:t>
            </w:r>
          </w:p>
        </w:tc>
      </w:tr>
      <w:tr w:rsidR="002506AA" w14:paraId="4E1A5844" w14:textId="77777777">
        <w:tc>
          <w:tcPr>
            <w:tcW w:w="2592" w:type="dxa"/>
          </w:tcPr>
          <w:p w14:paraId="3C152FE9" w14:textId="1D30A9CD" w:rsidR="002506AA" w:rsidRDefault="002506AA">
            <w:r>
              <w:t>UAT-</w:t>
            </w:r>
            <w:r>
              <w:t>10</w:t>
            </w:r>
          </w:p>
        </w:tc>
        <w:tc>
          <w:tcPr>
            <w:tcW w:w="2592" w:type="dxa"/>
          </w:tcPr>
          <w:p w14:paraId="13DBC86D" w14:textId="18FF6B93" w:rsidR="002506AA" w:rsidRPr="002506AA" w:rsidRDefault="002506AA">
            <w:r w:rsidRPr="002506AA">
              <w:t>Generate QR Ticket</w:t>
            </w:r>
          </w:p>
        </w:tc>
        <w:tc>
          <w:tcPr>
            <w:tcW w:w="2592" w:type="dxa"/>
          </w:tcPr>
          <w:p w14:paraId="71A4BBB6" w14:textId="53B26AAA" w:rsidR="002506AA" w:rsidRPr="002506AA" w:rsidRDefault="002506AA">
            <w:r w:rsidRPr="002506AA">
              <w:t>QR ticket is displayed for verification</w:t>
            </w:r>
          </w:p>
        </w:tc>
        <w:tc>
          <w:tcPr>
            <w:tcW w:w="2592" w:type="dxa"/>
          </w:tcPr>
          <w:p w14:paraId="57C22535" w14:textId="63B905C3" w:rsidR="002506AA" w:rsidRDefault="002506AA">
            <w:r>
              <w:t>Accepted</w:t>
            </w:r>
          </w:p>
        </w:tc>
      </w:tr>
    </w:tbl>
    <w:p w14:paraId="7FE7E054" w14:textId="77777777" w:rsidR="003A11C1" w:rsidRDefault="003A11C1"/>
    <w:p w14:paraId="7D95E99A" w14:textId="77777777" w:rsidR="003A11C1" w:rsidRDefault="0032469C">
      <w:pPr>
        <w:pStyle w:val="Heading1"/>
      </w:pPr>
      <w:r>
        <w:t>UAT Conclusion</w:t>
      </w:r>
    </w:p>
    <w:p w14:paraId="706024A0" w14:textId="77777777" w:rsidR="002506AA" w:rsidRPr="002506AA" w:rsidRDefault="002506AA" w:rsidP="002506AA"/>
    <w:p w14:paraId="7B2FB925" w14:textId="7A4A3487" w:rsidR="003A11C1" w:rsidRDefault="002506AA" w:rsidP="002506AA">
      <w:r w:rsidRPr="002506AA">
        <w:t>The tested metro ticket-booking journey satisfies the defined acceptance criteria for the implemented scope, including portal access, ticket details, fare calculation, request submission, and QR ticket generation.</w:t>
      </w:r>
    </w:p>
    <w:sectPr w:rsidR="003A11C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058538">
    <w:abstractNumId w:val="8"/>
  </w:num>
  <w:num w:numId="2" w16cid:durableId="2103725005">
    <w:abstractNumId w:val="6"/>
  </w:num>
  <w:num w:numId="3" w16cid:durableId="276373911">
    <w:abstractNumId w:val="5"/>
  </w:num>
  <w:num w:numId="4" w16cid:durableId="1346202988">
    <w:abstractNumId w:val="4"/>
  </w:num>
  <w:num w:numId="5" w16cid:durableId="1465854286">
    <w:abstractNumId w:val="7"/>
  </w:num>
  <w:num w:numId="6" w16cid:durableId="43605678">
    <w:abstractNumId w:val="3"/>
  </w:num>
  <w:num w:numId="7" w16cid:durableId="1376930734">
    <w:abstractNumId w:val="2"/>
  </w:num>
  <w:num w:numId="8" w16cid:durableId="1799496379">
    <w:abstractNumId w:val="1"/>
  </w:num>
  <w:num w:numId="9" w16cid:durableId="111787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6AA"/>
    <w:rsid w:val="00295973"/>
    <w:rsid w:val="0029639D"/>
    <w:rsid w:val="0032469C"/>
    <w:rsid w:val="00326F90"/>
    <w:rsid w:val="003A11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E716A"/>
  <w14:defaultImageDpi w14:val="300"/>
  <w15:docId w15:val="{BBB1ADEA-6C33-41F7-BB43-AC2D735C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2</cp:revision>
  <dcterms:created xsi:type="dcterms:W3CDTF">2026-09-05T16:56:00Z</dcterms:created>
  <dcterms:modified xsi:type="dcterms:W3CDTF">2026-09-05T16:56:00Z</dcterms:modified>
  <cp:category/>
</cp:coreProperties>
</file>