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67B0" w14:textId="77777777" w:rsidR="00F47B39" w:rsidRDefault="00F47B39" w:rsidP="00F47B39">
      <w:pPr>
        <w:jc w:val="center"/>
        <w:rPr>
          <w:b/>
          <w:sz w:val="36"/>
        </w:rPr>
      </w:pPr>
    </w:p>
    <w:p w14:paraId="2E7B66C2" w14:textId="576EA706" w:rsidR="00F47B39" w:rsidRDefault="00B51C0F" w:rsidP="00F47B39">
      <w:pPr>
        <w:jc w:val="center"/>
      </w:pPr>
      <w:r>
        <w:rPr>
          <w:b/>
          <w:sz w:val="36"/>
        </w:rPr>
        <w:t>Project Planning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E94C95" w14:paraId="4276A88B" w14:textId="77777777">
        <w:trPr>
          <w:jc w:val="center"/>
        </w:trPr>
        <w:tc>
          <w:tcPr>
            <w:tcW w:w="5184" w:type="dxa"/>
            <w:vAlign w:val="center"/>
          </w:tcPr>
          <w:p w14:paraId="12F0669B" w14:textId="77777777" w:rsidR="00E94C95" w:rsidRDefault="00B51C0F">
            <w:r>
              <w:t>Date</w:t>
            </w:r>
          </w:p>
        </w:tc>
        <w:tc>
          <w:tcPr>
            <w:tcW w:w="5184" w:type="dxa"/>
            <w:vAlign w:val="center"/>
          </w:tcPr>
          <w:p w14:paraId="2B9D0933" w14:textId="0E0BC002" w:rsidR="00E94C95" w:rsidRDefault="002165D1">
            <w:r>
              <w:t>04</w:t>
            </w:r>
            <w:r w:rsidR="00B51C0F">
              <w:t xml:space="preserve"> September 2026</w:t>
            </w:r>
          </w:p>
        </w:tc>
      </w:tr>
      <w:tr w:rsidR="002165D1" w14:paraId="3CE253D9" w14:textId="77777777">
        <w:trPr>
          <w:jc w:val="center"/>
        </w:trPr>
        <w:tc>
          <w:tcPr>
            <w:tcW w:w="5184" w:type="dxa"/>
            <w:vAlign w:val="center"/>
          </w:tcPr>
          <w:p w14:paraId="5D2CAD1E" w14:textId="77777777" w:rsidR="002165D1" w:rsidRDefault="002165D1" w:rsidP="002165D1">
            <w:r>
              <w:t>Student Name</w:t>
            </w:r>
          </w:p>
        </w:tc>
        <w:tc>
          <w:tcPr>
            <w:tcW w:w="5184" w:type="dxa"/>
            <w:vAlign w:val="center"/>
          </w:tcPr>
          <w:p w14:paraId="15FA42D3" w14:textId="2D74BD2E" w:rsidR="002165D1" w:rsidRDefault="002165D1" w:rsidP="002165D1">
            <w:proofErr w:type="spellStart"/>
            <w:r w:rsidRPr="00D93C07">
              <w:t>Pulibanti</w:t>
            </w:r>
            <w:proofErr w:type="spellEnd"/>
            <w:r w:rsidRPr="00D93C07">
              <w:t xml:space="preserve"> </w:t>
            </w:r>
            <w:proofErr w:type="spellStart"/>
            <w:r w:rsidRPr="00D93C07">
              <w:t>Tejavani</w:t>
            </w:r>
            <w:proofErr w:type="spellEnd"/>
          </w:p>
        </w:tc>
      </w:tr>
      <w:tr w:rsidR="002165D1" w14:paraId="70F9C520" w14:textId="77777777">
        <w:trPr>
          <w:jc w:val="center"/>
        </w:trPr>
        <w:tc>
          <w:tcPr>
            <w:tcW w:w="5184" w:type="dxa"/>
            <w:vAlign w:val="center"/>
          </w:tcPr>
          <w:p w14:paraId="51B77257" w14:textId="77777777" w:rsidR="002165D1" w:rsidRDefault="002165D1" w:rsidP="002165D1">
            <w:r>
              <w:t>Project Name</w:t>
            </w:r>
          </w:p>
        </w:tc>
        <w:tc>
          <w:tcPr>
            <w:tcW w:w="5184" w:type="dxa"/>
            <w:vAlign w:val="center"/>
          </w:tcPr>
          <w:p w14:paraId="05AA4A87" w14:textId="710B69FE" w:rsidR="002165D1" w:rsidRDefault="002165D1" w:rsidP="002165D1">
            <w:r w:rsidRPr="00D93C07">
              <w:t>Metro Ticket Generating System</w:t>
            </w:r>
          </w:p>
        </w:tc>
      </w:tr>
      <w:tr w:rsidR="002165D1" w14:paraId="5A4B571E" w14:textId="77777777">
        <w:trPr>
          <w:jc w:val="center"/>
        </w:trPr>
        <w:tc>
          <w:tcPr>
            <w:tcW w:w="5184" w:type="dxa"/>
            <w:vAlign w:val="center"/>
          </w:tcPr>
          <w:p w14:paraId="390C63A6" w14:textId="77777777" w:rsidR="002165D1" w:rsidRDefault="002165D1" w:rsidP="002165D1">
            <w:r>
              <w:t>Maximum Marks</w:t>
            </w:r>
          </w:p>
        </w:tc>
        <w:tc>
          <w:tcPr>
            <w:tcW w:w="5184" w:type="dxa"/>
            <w:vAlign w:val="center"/>
          </w:tcPr>
          <w:p w14:paraId="2B579712" w14:textId="77777777" w:rsidR="002165D1" w:rsidRDefault="002165D1" w:rsidP="002165D1"/>
        </w:tc>
      </w:tr>
    </w:tbl>
    <w:p w14:paraId="175A01FA" w14:textId="77777777" w:rsidR="00E94C95" w:rsidRDefault="00E94C95"/>
    <w:p w14:paraId="730A92C2" w14:textId="77777777" w:rsidR="00E94C95" w:rsidRDefault="00B51C0F">
      <w:r>
        <w:rPr>
          <w:b/>
          <w:sz w:val="26"/>
        </w:rPr>
        <w:t>Product Backlog, Sprint Schedule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727"/>
        <w:gridCol w:w="1727"/>
        <w:gridCol w:w="1726"/>
        <w:gridCol w:w="1726"/>
        <w:gridCol w:w="1726"/>
      </w:tblGrid>
      <w:tr w:rsidR="00E94C95" w14:paraId="06F32E27" w14:textId="77777777">
        <w:trPr>
          <w:jc w:val="center"/>
        </w:trPr>
        <w:tc>
          <w:tcPr>
            <w:tcW w:w="1728" w:type="dxa"/>
            <w:shd w:val="clear" w:color="auto" w:fill="1F4E78"/>
            <w:vAlign w:val="center"/>
          </w:tcPr>
          <w:p w14:paraId="77AD0C7E" w14:textId="77777777" w:rsidR="00E94C95" w:rsidRDefault="00B51C0F">
            <w:r>
              <w:rPr>
                <w:b/>
                <w:color w:val="FFFFFF"/>
              </w:rPr>
              <w:t>Sprint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44C52CE4" w14:textId="77777777" w:rsidR="00E94C95" w:rsidRDefault="00B51C0F">
            <w:r>
              <w:rPr>
                <w:b/>
                <w:color w:val="FFFFFF"/>
              </w:rPr>
              <w:t>Functional Requirement (Epic)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5B580F0D" w14:textId="77777777" w:rsidR="00E94C95" w:rsidRDefault="00B51C0F">
            <w:r>
              <w:rPr>
                <w:b/>
                <w:color w:val="FFFFFF"/>
              </w:rPr>
              <w:t>User Story / Task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5C4658F6" w14:textId="77777777" w:rsidR="00E94C95" w:rsidRDefault="00B51C0F">
            <w:r>
              <w:rPr>
                <w:b/>
                <w:color w:val="FFFFFF"/>
              </w:rPr>
              <w:t>Story Points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11CFBD25" w14:textId="77777777" w:rsidR="00E94C95" w:rsidRDefault="00B51C0F">
            <w:r>
              <w:rPr>
                <w:b/>
                <w:color w:val="FFFFFF"/>
              </w:rPr>
              <w:t>Priority</w:t>
            </w:r>
          </w:p>
        </w:tc>
        <w:tc>
          <w:tcPr>
            <w:tcW w:w="1728" w:type="dxa"/>
            <w:shd w:val="clear" w:color="auto" w:fill="1F4E78"/>
            <w:vAlign w:val="center"/>
          </w:tcPr>
          <w:p w14:paraId="6997FDDE" w14:textId="77777777" w:rsidR="00E94C95" w:rsidRDefault="00B51C0F">
            <w:r>
              <w:t>Student Name</w:t>
            </w:r>
          </w:p>
        </w:tc>
      </w:tr>
      <w:tr w:rsidR="00E94C95" w14:paraId="7A47E9FA" w14:textId="77777777">
        <w:trPr>
          <w:jc w:val="center"/>
        </w:trPr>
        <w:tc>
          <w:tcPr>
            <w:tcW w:w="1728" w:type="dxa"/>
            <w:vAlign w:val="center"/>
          </w:tcPr>
          <w:p w14:paraId="3A3E555A" w14:textId="77777777" w:rsidR="00E94C95" w:rsidRDefault="00B51C0F">
            <w:r>
              <w:rPr>
                <w:sz w:val="18"/>
              </w:rPr>
              <w:t>Sprint-1</w:t>
            </w:r>
          </w:p>
        </w:tc>
        <w:tc>
          <w:tcPr>
            <w:tcW w:w="1728" w:type="dxa"/>
            <w:vAlign w:val="center"/>
          </w:tcPr>
          <w:p w14:paraId="045D269B" w14:textId="77777777" w:rsidR="00E94C95" w:rsidRDefault="00B51C0F">
            <w:r>
              <w:rPr>
                <w:sz w:val="18"/>
              </w:rPr>
              <w:t>Foundation</w:t>
            </w:r>
          </w:p>
        </w:tc>
        <w:tc>
          <w:tcPr>
            <w:tcW w:w="1728" w:type="dxa"/>
            <w:vAlign w:val="center"/>
          </w:tcPr>
          <w:p w14:paraId="049EB1AC" w14:textId="7AC0CF87" w:rsidR="00E94C95" w:rsidRDefault="00F47B39" w:rsidP="00F47B39">
            <w:r w:rsidRPr="00F47B39">
              <w:rPr>
                <w:sz w:val="18"/>
              </w:rPr>
              <w:t>Create ServiceNow application, Metro Station Details table and required fields.</w:t>
            </w:r>
          </w:p>
        </w:tc>
        <w:tc>
          <w:tcPr>
            <w:tcW w:w="1728" w:type="dxa"/>
            <w:vAlign w:val="center"/>
          </w:tcPr>
          <w:p w14:paraId="5712D126" w14:textId="77777777" w:rsidR="00E94C95" w:rsidRDefault="00B51C0F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07EE8B74" w14:textId="77777777" w:rsidR="00E94C95" w:rsidRDefault="00B51C0F">
            <w:r>
              <w:rPr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6568A327" w14:textId="14537027" w:rsidR="00E94C95" w:rsidRDefault="00F47B39">
            <w:proofErr w:type="spellStart"/>
            <w:r w:rsidRPr="00F47B39">
              <w:t>Pulibanti</w:t>
            </w:r>
            <w:proofErr w:type="spellEnd"/>
            <w:r w:rsidRPr="00F47B39">
              <w:t xml:space="preserve"> </w:t>
            </w:r>
            <w:proofErr w:type="spellStart"/>
            <w:r w:rsidRPr="00F47B39">
              <w:t>Tejavani</w:t>
            </w:r>
            <w:proofErr w:type="spellEnd"/>
          </w:p>
        </w:tc>
      </w:tr>
      <w:tr w:rsidR="00E94C95" w14:paraId="048E53B4" w14:textId="77777777">
        <w:trPr>
          <w:jc w:val="center"/>
        </w:trPr>
        <w:tc>
          <w:tcPr>
            <w:tcW w:w="1728" w:type="dxa"/>
            <w:vAlign w:val="center"/>
          </w:tcPr>
          <w:p w14:paraId="33E821B8" w14:textId="77777777" w:rsidR="00E94C95" w:rsidRDefault="00B51C0F">
            <w:r>
              <w:rPr>
                <w:sz w:val="18"/>
              </w:rPr>
              <w:t>Sprint-2</w:t>
            </w:r>
          </w:p>
        </w:tc>
        <w:tc>
          <w:tcPr>
            <w:tcW w:w="1728" w:type="dxa"/>
            <w:vAlign w:val="center"/>
          </w:tcPr>
          <w:p w14:paraId="6B625A18" w14:textId="05F2ED7E" w:rsidR="00E94C95" w:rsidRDefault="00F47B39">
            <w:r w:rsidRPr="00F47B39">
              <w:rPr>
                <w:sz w:val="18"/>
              </w:rPr>
              <w:t>Ticket Booking</w:t>
            </w:r>
          </w:p>
        </w:tc>
        <w:tc>
          <w:tcPr>
            <w:tcW w:w="1728" w:type="dxa"/>
            <w:vAlign w:val="center"/>
          </w:tcPr>
          <w:p w14:paraId="37274B26" w14:textId="1CB8A152" w:rsidR="00E94C95" w:rsidRDefault="00F47B39">
            <w:r w:rsidRPr="00F47B39">
              <w:rPr>
                <w:sz w:val="18"/>
              </w:rPr>
              <w:t>Create Book a Metro Ticket catalog item and configure booking variables.</w:t>
            </w:r>
          </w:p>
        </w:tc>
        <w:tc>
          <w:tcPr>
            <w:tcW w:w="1728" w:type="dxa"/>
            <w:vAlign w:val="center"/>
          </w:tcPr>
          <w:p w14:paraId="797AB12A" w14:textId="77777777" w:rsidR="00E94C95" w:rsidRDefault="00B51C0F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72EB9995" w14:textId="77777777" w:rsidR="00E94C95" w:rsidRDefault="00B51C0F">
            <w:r>
              <w:rPr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536FD6C0" w14:textId="22812FF8" w:rsidR="00E94C95" w:rsidRDefault="00F47B39">
            <w:proofErr w:type="spellStart"/>
            <w:r w:rsidRPr="00F47B39">
              <w:t>Pulibanti</w:t>
            </w:r>
            <w:proofErr w:type="spellEnd"/>
            <w:r w:rsidRPr="00F47B39">
              <w:t xml:space="preserve"> </w:t>
            </w:r>
            <w:proofErr w:type="spellStart"/>
            <w:r w:rsidRPr="00F47B39">
              <w:t>Tejavani</w:t>
            </w:r>
            <w:proofErr w:type="spellEnd"/>
          </w:p>
        </w:tc>
      </w:tr>
      <w:tr w:rsidR="00E94C95" w14:paraId="6EEA49F1" w14:textId="77777777">
        <w:trPr>
          <w:jc w:val="center"/>
        </w:trPr>
        <w:tc>
          <w:tcPr>
            <w:tcW w:w="1728" w:type="dxa"/>
            <w:vAlign w:val="center"/>
          </w:tcPr>
          <w:p w14:paraId="632DCC99" w14:textId="77777777" w:rsidR="00E94C95" w:rsidRDefault="00B51C0F">
            <w:r>
              <w:rPr>
                <w:sz w:val="18"/>
              </w:rPr>
              <w:t>Sprint-3</w:t>
            </w:r>
          </w:p>
        </w:tc>
        <w:tc>
          <w:tcPr>
            <w:tcW w:w="1728" w:type="dxa"/>
            <w:vAlign w:val="center"/>
          </w:tcPr>
          <w:p w14:paraId="6F0EE9DD" w14:textId="6780FCAA" w:rsidR="00E94C95" w:rsidRDefault="00F47B39">
            <w:r w:rsidRPr="00F47B39">
              <w:rPr>
                <w:sz w:val="18"/>
              </w:rPr>
              <w:t>Automation &amp; Portal</w:t>
            </w:r>
          </w:p>
        </w:tc>
        <w:tc>
          <w:tcPr>
            <w:tcW w:w="1728" w:type="dxa"/>
            <w:vAlign w:val="center"/>
          </w:tcPr>
          <w:p w14:paraId="2A2EACC9" w14:textId="0F53DBF5" w:rsidR="00E94C95" w:rsidRDefault="00F47B39">
            <w:r w:rsidRPr="00F47B39">
              <w:rPr>
                <w:sz w:val="18"/>
              </w:rPr>
              <w:t>Configure fare calculation, UI policies, Service Portal and QR widget.</w:t>
            </w:r>
          </w:p>
        </w:tc>
        <w:tc>
          <w:tcPr>
            <w:tcW w:w="1728" w:type="dxa"/>
            <w:vAlign w:val="center"/>
          </w:tcPr>
          <w:p w14:paraId="5BA76B44" w14:textId="77777777" w:rsidR="00E94C95" w:rsidRDefault="00B51C0F">
            <w:r>
              <w:rPr>
                <w:sz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40CAFE26" w14:textId="77777777" w:rsidR="00E94C95" w:rsidRDefault="00B51C0F">
            <w:r>
              <w:rPr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4684C79A" w14:textId="5F7F9D48" w:rsidR="00E94C95" w:rsidRDefault="00F47B39">
            <w:proofErr w:type="spellStart"/>
            <w:r w:rsidRPr="00F47B39">
              <w:t>Pulibanti</w:t>
            </w:r>
            <w:proofErr w:type="spellEnd"/>
            <w:r w:rsidRPr="00F47B39">
              <w:t xml:space="preserve"> </w:t>
            </w:r>
            <w:proofErr w:type="spellStart"/>
            <w:r w:rsidRPr="00F47B39">
              <w:t>Tejavani</w:t>
            </w:r>
            <w:proofErr w:type="spellEnd"/>
          </w:p>
        </w:tc>
      </w:tr>
      <w:tr w:rsidR="00E94C95" w14:paraId="3D98CF44" w14:textId="77777777">
        <w:trPr>
          <w:jc w:val="center"/>
        </w:trPr>
        <w:tc>
          <w:tcPr>
            <w:tcW w:w="1728" w:type="dxa"/>
            <w:vAlign w:val="center"/>
          </w:tcPr>
          <w:p w14:paraId="2D238B14" w14:textId="77777777" w:rsidR="00E94C95" w:rsidRDefault="00B51C0F">
            <w:r>
              <w:rPr>
                <w:sz w:val="18"/>
              </w:rPr>
              <w:t>Sprint-4</w:t>
            </w:r>
          </w:p>
        </w:tc>
        <w:tc>
          <w:tcPr>
            <w:tcW w:w="1728" w:type="dxa"/>
            <w:vAlign w:val="center"/>
          </w:tcPr>
          <w:p w14:paraId="479B40BA" w14:textId="77BB2491" w:rsidR="00E94C95" w:rsidRDefault="00F47B39">
            <w:r w:rsidRPr="00F47B39">
              <w:rPr>
                <w:sz w:val="18"/>
              </w:rPr>
              <w:t>Testing &amp; Security</w:t>
            </w:r>
          </w:p>
        </w:tc>
        <w:tc>
          <w:tcPr>
            <w:tcW w:w="1728" w:type="dxa"/>
            <w:vAlign w:val="center"/>
          </w:tcPr>
          <w:p w14:paraId="2A0EFDD5" w14:textId="78211E13" w:rsidR="00E94C95" w:rsidRDefault="00F47B39">
            <w:r w:rsidRPr="00F47B39">
              <w:rPr>
                <w:sz w:val="18"/>
              </w:rPr>
              <w:t>Perform functional testing, data validation, access control and documentation.</w:t>
            </w:r>
          </w:p>
        </w:tc>
        <w:tc>
          <w:tcPr>
            <w:tcW w:w="1728" w:type="dxa"/>
            <w:vAlign w:val="center"/>
          </w:tcPr>
          <w:p w14:paraId="1C2C9B30" w14:textId="7B941B53" w:rsidR="00E94C95" w:rsidRDefault="00F47B39">
            <w:r>
              <w:t>4</w:t>
            </w:r>
          </w:p>
        </w:tc>
        <w:tc>
          <w:tcPr>
            <w:tcW w:w="1728" w:type="dxa"/>
            <w:vAlign w:val="center"/>
          </w:tcPr>
          <w:p w14:paraId="764A4CDD" w14:textId="77777777" w:rsidR="00E94C95" w:rsidRDefault="00B51C0F">
            <w:r>
              <w:rPr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1B739E9E" w14:textId="43CD2EBE" w:rsidR="00E94C95" w:rsidRDefault="00F47B39">
            <w:proofErr w:type="spellStart"/>
            <w:r w:rsidRPr="00F47B39">
              <w:t>Pulibanti</w:t>
            </w:r>
            <w:proofErr w:type="spellEnd"/>
            <w:r w:rsidRPr="00F47B39">
              <w:t xml:space="preserve"> </w:t>
            </w:r>
            <w:proofErr w:type="spellStart"/>
            <w:r w:rsidRPr="00F47B39">
              <w:t>Tejavani</w:t>
            </w:r>
            <w:proofErr w:type="spellEnd"/>
          </w:p>
        </w:tc>
      </w:tr>
    </w:tbl>
    <w:p w14:paraId="2A544290" w14:textId="530BEC7F" w:rsidR="00E94C95" w:rsidRDefault="00E94C95" w:rsidP="00A8353E"/>
    <w:p w14:paraId="6339E97C" w14:textId="7BA36660" w:rsidR="00A8353E" w:rsidRDefault="00A8353E" w:rsidP="00A8353E">
      <w:r>
        <w:t xml:space="preserve">                                    </w:t>
      </w:r>
      <w:r w:rsidRPr="00A8353E">
        <w:drawing>
          <wp:inline distT="0" distB="0" distL="0" distR="0" wp14:anchorId="0D261BB5" wp14:editId="0A01ACF3">
            <wp:extent cx="4732020" cy="3037384"/>
            <wp:effectExtent l="0" t="0" r="0" b="0"/>
            <wp:docPr id="21152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8999" cy="30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DFD8" w14:textId="17D2DC3E" w:rsidR="00A8353E" w:rsidRDefault="00A8353E" w:rsidP="00A8353E">
      <w:r w:rsidRPr="00A8353E">
        <w:t xml:space="preserve"> </w:t>
      </w:r>
    </w:p>
    <w:p w14:paraId="7D8A6680" w14:textId="77777777" w:rsidR="00E94C95" w:rsidRDefault="00B51C0F" w:rsidP="00A8353E">
      <w:pPr>
        <w:jc w:val="center"/>
      </w:pPr>
      <w:r>
        <w:rPr>
          <w:i/>
          <w:sz w:val="18"/>
        </w:rPr>
        <w:lastRenderedPageBreak/>
        <w:t>Figure 1: Sprint schedule and story-point representation.</w:t>
      </w:r>
    </w:p>
    <w:p w14:paraId="418B34AF" w14:textId="77777777" w:rsidR="00E94C95" w:rsidRDefault="00B51C0F">
      <w:r>
        <w:rPr>
          <w:b/>
          <w:sz w:val="26"/>
        </w:rPr>
        <w:t>Project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E94C95" w14:paraId="33B3452B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47104E7" w14:textId="77777777" w:rsidR="00E94C95" w:rsidRDefault="00B51C0F">
            <w:r>
              <w:rPr>
                <w:b/>
                <w:color w:val="FFFFFF"/>
              </w:rPr>
              <w:t>Work Item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ED5D7E7" w14:textId="77777777" w:rsidR="00E94C95" w:rsidRDefault="00B51C0F">
            <w:r>
              <w:rPr>
                <w:b/>
                <w:color w:val="FFFFFF"/>
              </w:rPr>
              <w:t>Status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CC8856B" w14:textId="77777777" w:rsidR="00E94C95" w:rsidRDefault="00B51C0F">
            <w:r>
              <w:rPr>
                <w:b/>
                <w:color w:val="FFFFFF"/>
              </w:rPr>
              <w:t>Validation</w:t>
            </w:r>
          </w:p>
        </w:tc>
      </w:tr>
      <w:tr w:rsidR="00E94C95" w14:paraId="59998500" w14:textId="77777777">
        <w:trPr>
          <w:jc w:val="center"/>
        </w:trPr>
        <w:tc>
          <w:tcPr>
            <w:tcW w:w="3456" w:type="dxa"/>
            <w:vAlign w:val="center"/>
          </w:tcPr>
          <w:p w14:paraId="7F7160A7" w14:textId="5A8B7B2C" w:rsidR="00E94C95" w:rsidRDefault="00F47B39">
            <w:r w:rsidRPr="00F47B39">
              <w:rPr>
                <w:sz w:val="18"/>
              </w:rPr>
              <w:t>ServiceNow Application</w:t>
            </w:r>
          </w:p>
        </w:tc>
        <w:tc>
          <w:tcPr>
            <w:tcW w:w="3456" w:type="dxa"/>
            <w:vAlign w:val="center"/>
          </w:tcPr>
          <w:p w14:paraId="3B95E54C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008A6D8E" w14:textId="7926FD5B" w:rsidR="00E94C95" w:rsidRDefault="00A8353E">
            <w:r w:rsidRPr="00A8353E">
              <w:rPr>
                <w:sz w:val="18"/>
              </w:rPr>
              <w:t>Metro ticket application created and configured.</w:t>
            </w:r>
          </w:p>
        </w:tc>
      </w:tr>
      <w:tr w:rsidR="00E94C95" w14:paraId="4F17AFBC" w14:textId="77777777">
        <w:trPr>
          <w:jc w:val="center"/>
        </w:trPr>
        <w:tc>
          <w:tcPr>
            <w:tcW w:w="3456" w:type="dxa"/>
            <w:vAlign w:val="center"/>
          </w:tcPr>
          <w:p w14:paraId="7190357A" w14:textId="349A85BF" w:rsidR="00E94C95" w:rsidRDefault="00F47B39">
            <w:r w:rsidRPr="00F47B39">
              <w:rPr>
                <w:sz w:val="18"/>
              </w:rPr>
              <w:t>Metro Station Details Table</w:t>
            </w:r>
          </w:p>
        </w:tc>
        <w:tc>
          <w:tcPr>
            <w:tcW w:w="3456" w:type="dxa"/>
            <w:vAlign w:val="center"/>
          </w:tcPr>
          <w:p w14:paraId="446084E1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45D67372" w14:textId="50B5ABE0" w:rsidR="00E94C95" w:rsidRDefault="00A8353E">
            <w:r w:rsidRPr="00A8353E">
              <w:rPr>
                <w:sz w:val="18"/>
              </w:rPr>
              <w:t>Station and fare information configured.</w:t>
            </w:r>
          </w:p>
        </w:tc>
      </w:tr>
      <w:tr w:rsidR="00E94C95" w14:paraId="7CFB0FA9" w14:textId="77777777">
        <w:trPr>
          <w:jc w:val="center"/>
        </w:trPr>
        <w:tc>
          <w:tcPr>
            <w:tcW w:w="3456" w:type="dxa"/>
            <w:vAlign w:val="center"/>
          </w:tcPr>
          <w:p w14:paraId="5ABD9889" w14:textId="6F7C9BB5" w:rsidR="00E94C95" w:rsidRDefault="00F47B39">
            <w:r w:rsidRPr="00F47B39">
              <w:rPr>
                <w:sz w:val="18"/>
              </w:rPr>
              <w:t>Catalog Item</w:t>
            </w:r>
          </w:p>
        </w:tc>
        <w:tc>
          <w:tcPr>
            <w:tcW w:w="3456" w:type="dxa"/>
            <w:vAlign w:val="center"/>
          </w:tcPr>
          <w:p w14:paraId="3691A66C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0CAA513C" w14:textId="27232F69" w:rsidR="00E94C95" w:rsidRDefault="00A8353E">
            <w:r w:rsidRPr="00A8353E">
              <w:rPr>
                <w:sz w:val="18"/>
              </w:rPr>
              <w:t>Book a Metro Ticket item created.</w:t>
            </w:r>
          </w:p>
        </w:tc>
      </w:tr>
      <w:tr w:rsidR="00E94C95" w14:paraId="10088CC9" w14:textId="77777777">
        <w:trPr>
          <w:jc w:val="center"/>
        </w:trPr>
        <w:tc>
          <w:tcPr>
            <w:tcW w:w="3456" w:type="dxa"/>
            <w:vAlign w:val="center"/>
          </w:tcPr>
          <w:p w14:paraId="4694AE52" w14:textId="6E72C5E8" w:rsidR="00E94C95" w:rsidRDefault="00F47B39">
            <w:r w:rsidRPr="00F47B39">
              <w:rPr>
                <w:sz w:val="18"/>
              </w:rPr>
              <w:t>Booking Variables</w:t>
            </w:r>
          </w:p>
        </w:tc>
        <w:tc>
          <w:tcPr>
            <w:tcW w:w="3456" w:type="dxa"/>
            <w:vAlign w:val="center"/>
          </w:tcPr>
          <w:p w14:paraId="50F0573B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2F4F4B4D" w14:textId="4B3DB2FE" w:rsidR="00E94C95" w:rsidRDefault="00A8353E">
            <w:r w:rsidRPr="00A8353E">
              <w:rPr>
                <w:sz w:val="18"/>
              </w:rPr>
              <w:t>Starting station, destination, journey type and passenger count configured.</w:t>
            </w:r>
          </w:p>
        </w:tc>
      </w:tr>
      <w:tr w:rsidR="00E94C95" w14:paraId="562B9406" w14:textId="77777777">
        <w:trPr>
          <w:jc w:val="center"/>
        </w:trPr>
        <w:tc>
          <w:tcPr>
            <w:tcW w:w="3456" w:type="dxa"/>
            <w:vAlign w:val="center"/>
          </w:tcPr>
          <w:p w14:paraId="330DBD42" w14:textId="6B052872" w:rsidR="00E94C95" w:rsidRDefault="00A8353E">
            <w:r w:rsidRPr="00A8353E">
              <w:rPr>
                <w:sz w:val="18"/>
              </w:rPr>
              <w:t>Fare Calculation</w:t>
            </w:r>
          </w:p>
        </w:tc>
        <w:tc>
          <w:tcPr>
            <w:tcW w:w="3456" w:type="dxa"/>
            <w:vAlign w:val="center"/>
          </w:tcPr>
          <w:p w14:paraId="31225655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0D56CE0D" w14:textId="43AED977" w:rsidR="00E94C95" w:rsidRDefault="00A8353E">
            <w:r w:rsidRPr="00A8353E">
              <w:rPr>
                <w:sz w:val="18"/>
              </w:rPr>
              <w:t>Fare dynamically calculated based on route and passenger count.</w:t>
            </w:r>
          </w:p>
        </w:tc>
      </w:tr>
      <w:tr w:rsidR="00E94C95" w14:paraId="1C78C0AD" w14:textId="77777777">
        <w:trPr>
          <w:jc w:val="center"/>
        </w:trPr>
        <w:tc>
          <w:tcPr>
            <w:tcW w:w="3456" w:type="dxa"/>
            <w:vAlign w:val="center"/>
          </w:tcPr>
          <w:p w14:paraId="60DA9912" w14:textId="0CE2B247" w:rsidR="00E94C95" w:rsidRDefault="00A8353E">
            <w:r w:rsidRPr="00A8353E">
              <w:rPr>
                <w:sz w:val="18"/>
              </w:rPr>
              <w:t>UI Policies</w:t>
            </w:r>
          </w:p>
        </w:tc>
        <w:tc>
          <w:tcPr>
            <w:tcW w:w="3456" w:type="dxa"/>
            <w:vAlign w:val="center"/>
          </w:tcPr>
          <w:p w14:paraId="3D2F4126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58E32113" w14:textId="310222C6" w:rsidR="00E94C95" w:rsidRDefault="00A8353E">
            <w:r w:rsidRPr="00A8353E">
              <w:rPr>
                <w:sz w:val="18"/>
              </w:rPr>
              <w:t>Payment-related field visibility configured.</w:t>
            </w:r>
          </w:p>
        </w:tc>
      </w:tr>
      <w:tr w:rsidR="00E94C95" w14:paraId="6E4F5C5B" w14:textId="77777777">
        <w:trPr>
          <w:jc w:val="center"/>
        </w:trPr>
        <w:tc>
          <w:tcPr>
            <w:tcW w:w="3456" w:type="dxa"/>
            <w:vAlign w:val="center"/>
          </w:tcPr>
          <w:p w14:paraId="5F848077" w14:textId="071FE5C8" w:rsidR="00E94C95" w:rsidRDefault="00A8353E">
            <w:r w:rsidRPr="00A8353E">
              <w:rPr>
                <w:sz w:val="18"/>
              </w:rPr>
              <w:t>Service Portal</w:t>
            </w:r>
          </w:p>
        </w:tc>
        <w:tc>
          <w:tcPr>
            <w:tcW w:w="3456" w:type="dxa"/>
            <w:vAlign w:val="center"/>
          </w:tcPr>
          <w:p w14:paraId="79414A57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58CDE823" w14:textId="73F003F0" w:rsidR="00E94C95" w:rsidRDefault="00A8353E">
            <w:r w:rsidRPr="00A8353E">
              <w:rPr>
                <w:sz w:val="18"/>
              </w:rPr>
              <w:t>Metro ticket booking page made available through the portal.</w:t>
            </w:r>
          </w:p>
        </w:tc>
      </w:tr>
      <w:tr w:rsidR="00E94C95" w14:paraId="311BDB9E" w14:textId="77777777">
        <w:trPr>
          <w:jc w:val="center"/>
        </w:trPr>
        <w:tc>
          <w:tcPr>
            <w:tcW w:w="3456" w:type="dxa"/>
            <w:vAlign w:val="center"/>
          </w:tcPr>
          <w:p w14:paraId="7597007F" w14:textId="120CCA34" w:rsidR="00E94C95" w:rsidRDefault="00A8353E">
            <w:r w:rsidRPr="00A8353E">
              <w:rPr>
                <w:sz w:val="18"/>
              </w:rPr>
              <w:t>QR Widget</w:t>
            </w:r>
          </w:p>
        </w:tc>
        <w:tc>
          <w:tcPr>
            <w:tcW w:w="3456" w:type="dxa"/>
            <w:vAlign w:val="center"/>
          </w:tcPr>
          <w:p w14:paraId="3CFB08A4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058742D7" w14:textId="6DEFA5E4" w:rsidR="00E94C95" w:rsidRDefault="00A8353E">
            <w:r w:rsidRPr="00A8353E">
              <w:rPr>
                <w:sz w:val="18"/>
              </w:rPr>
              <w:t>QR code generated and displayed through the widget.</w:t>
            </w:r>
          </w:p>
        </w:tc>
      </w:tr>
      <w:tr w:rsidR="00E94C95" w14:paraId="7509CC43" w14:textId="77777777">
        <w:trPr>
          <w:jc w:val="center"/>
        </w:trPr>
        <w:tc>
          <w:tcPr>
            <w:tcW w:w="3456" w:type="dxa"/>
            <w:vAlign w:val="center"/>
          </w:tcPr>
          <w:p w14:paraId="14C50801" w14:textId="77777777" w:rsidR="00E94C95" w:rsidRDefault="00B51C0F">
            <w:r>
              <w:rPr>
                <w:sz w:val="18"/>
              </w:rPr>
              <w:t>Testing</w:t>
            </w:r>
          </w:p>
        </w:tc>
        <w:tc>
          <w:tcPr>
            <w:tcW w:w="3456" w:type="dxa"/>
            <w:vAlign w:val="center"/>
          </w:tcPr>
          <w:p w14:paraId="65D0CC67" w14:textId="77777777" w:rsidR="00E94C95" w:rsidRDefault="00B51C0F">
            <w:r>
              <w:rPr>
                <w:sz w:val="18"/>
              </w:rPr>
              <w:t>Completed</w:t>
            </w:r>
          </w:p>
        </w:tc>
        <w:tc>
          <w:tcPr>
            <w:tcW w:w="3456" w:type="dxa"/>
            <w:vAlign w:val="center"/>
          </w:tcPr>
          <w:p w14:paraId="163E748C" w14:textId="2FC59387" w:rsidR="00E94C95" w:rsidRDefault="00A8353E">
            <w:r w:rsidRPr="00A8353E">
              <w:rPr>
                <w:sz w:val="18"/>
              </w:rPr>
              <w:t>Booking flow, fare calculation and QR generation validated.</w:t>
            </w:r>
          </w:p>
        </w:tc>
      </w:tr>
    </w:tbl>
    <w:p w14:paraId="13EE2964" w14:textId="77777777" w:rsidR="00B51C0F" w:rsidRDefault="00B51C0F"/>
    <w:sectPr w:rsidR="00B51C0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795875">
    <w:abstractNumId w:val="8"/>
  </w:num>
  <w:num w:numId="2" w16cid:durableId="361590448">
    <w:abstractNumId w:val="6"/>
  </w:num>
  <w:num w:numId="3" w16cid:durableId="750853367">
    <w:abstractNumId w:val="5"/>
  </w:num>
  <w:num w:numId="4" w16cid:durableId="1333145924">
    <w:abstractNumId w:val="4"/>
  </w:num>
  <w:num w:numId="5" w16cid:durableId="1208031317">
    <w:abstractNumId w:val="7"/>
  </w:num>
  <w:num w:numId="6" w16cid:durableId="882063428">
    <w:abstractNumId w:val="3"/>
  </w:num>
  <w:num w:numId="7" w16cid:durableId="920144407">
    <w:abstractNumId w:val="2"/>
  </w:num>
  <w:num w:numId="8" w16cid:durableId="774523147">
    <w:abstractNumId w:val="1"/>
  </w:num>
  <w:num w:numId="9" w16cid:durableId="96724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5D1"/>
    <w:rsid w:val="00224203"/>
    <w:rsid w:val="00295973"/>
    <w:rsid w:val="0029639D"/>
    <w:rsid w:val="00326F90"/>
    <w:rsid w:val="006A1A05"/>
    <w:rsid w:val="00A8353E"/>
    <w:rsid w:val="00AA1D8D"/>
    <w:rsid w:val="00B47730"/>
    <w:rsid w:val="00B51C0F"/>
    <w:rsid w:val="00CB0664"/>
    <w:rsid w:val="00E94C95"/>
    <w:rsid w:val="00F47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1734F"/>
  <w14:defaultImageDpi w14:val="300"/>
  <w15:docId w15:val="{BBB1ADEA-6C33-41F7-BB43-AC2D735C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Vani</cp:lastModifiedBy>
  <cp:revision>2</cp:revision>
  <dcterms:created xsi:type="dcterms:W3CDTF">2026-09-05T16:33:00Z</dcterms:created>
  <dcterms:modified xsi:type="dcterms:W3CDTF">2026-09-05T16:33:00Z</dcterms:modified>
  <cp:category/>
</cp:coreProperties>
</file>